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DF57C3" w14:textId="77777777" w:rsidR="00A157EC" w:rsidRDefault="00134451">
      <w:pPr>
        <w:pStyle w:val="Heading1"/>
      </w:pPr>
      <w:r>
        <w:t>DSA_CEP/CEA_SEC_A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6"/>
        <w:gridCol w:w="1746"/>
        <w:gridCol w:w="1828"/>
        <w:gridCol w:w="1959"/>
        <w:gridCol w:w="2186"/>
      </w:tblGrid>
      <w:tr w:rsidR="00C950E4" w14:paraId="6149996B" w14:textId="2FE5AC4A" w:rsidTr="00C950E4">
        <w:tc>
          <w:tcPr>
            <w:tcW w:w="1726" w:type="dxa"/>
            <w:vAlign w:val="center"/>
          </w:tcPr>
          <w:p w14:paraId="6936A0A4" w14:textId="77777777" w:rsidR="00C950E4" w:rsidRDefault="00C950E4" w:rsidP="00C950E4">
            <w:pPr>
              <w:jc w:val="center"/>
            </w:pPr>
            <w:proofErr w:type="spellStart"/>
            <w:r>
              <w:t>Group_ID</w:t>
            </w:r>
            <w:proofErr w:type="spellEnd"/>
          </w:p>
        </w:tc>
        <w:tc>
          <w:tcPr>
            <w:tcW w:w="1746" w:type="dxa"/>
            <w:vAlign w:val="center"/>
          </w:tcPr>
          <w:p w14:paraId="6FBD9462" w14:textId="77777777" w:rsidR="00C950E4" w:rsidRDefault="00C950E4" w:rsidP="00C950E4">
            <w:pPr>
              <w:jc w:val="center"/>
            </w:pPr>
            <w:r>
              <w:t>Member’s Roll no.s</w:t>
            </w:r>
          </w:p>
        </w:tc>
        <w:tc>
          <w:tcPr>
            <w:tcW w:w="1828" w:type="dxa"/>
            <w:vAlign w:val="center"/>
          </w:tcPr>
          <w:p w14:paraId="56F26784" w14:textId="77777777" w:rsidR="00C950E4" w:rsidRDefault="00C950E4" w:rsidP="00C950E4">
            <w:pPr>
              <w:jc w:val="center"/>
            </w:pPr>
            <w:r>
              <w:t>Member’s Name</w:t>
            </w:r>
          </w:p>
        </w:tc>
        <w:tc>
          <w:tcPr>
            <w:tcW w:w="1959" w:type="dxa"/>
            <w:vAlign w:val="center"/>
          </w:tcPr>
          <w:p w14:paraId="2C7A0CCB" w14:textId="77777777" w:rsidR="00C950E4" w:rsidRDefault="00C950E4" w:rsidP="00C950E4">
            <w:pPr>
              <w:jc w:val="center"/>
            </w:pPr>
            <w:r>
              <w:t>Project Title</w:t>
            </w:r>
          </w:p>
        </w:tc>
        <w:tc>
          <w:tcPr>
            <w:tcW w:w="2186" w:type="dxa"/>
            <w:vAlign w:val="center"/>
          </w:tcPr>
          <w:p w14:paraId="190F6947" w14:textId="05DC58BD" w:rsidR="00C950E4" w:rsidRDefault="00C950E4" w:rsidP="00C950E4">
            <w:pPr>
              <w:jc w:val="center"/>
            </w:pPr>
            <w:r>
              <w:t>Time Slot</w:t>
            </w:r>
          </w:p>
        </w:tc>
      </w:tr>
      <w:tr w:rsidR="00C950E4" w14:paraId="179A3813" w14:textId="7F468CD3" w:rsidTr="00C950E4">
        <w:tc>
          <w:tcPr>
            <w:tcW w:w="1726" w:type="dxa"/>
          </w:tcPr>
          <w:p w14:paraId="5F8F7742" w14:textId="77777777" w:rsidR="00C950E4" w:rsidRDefault="00C950E4">
            <w:r>
              <w:t>G_01</w:t>
            </w:r>
          </w:p>
        </w:tc>
        <w:tc>
          <w:tcPr>
            <w:tcW w:w="1746" w:type="dxa"/>
          </w:tcPr>
          <w:p w14:paraId="1DDF1391" w14:textId="77777777" w:rsidR="00C950E4" w:rsidRDefault="00C950E4">
            <w:r>
              <w:t>SE-24003</w:t>
            </w:r>
            <w:r>
              <w:br/>
              <w:t>SE-24022</w:t>
            </w:r>
            <w:r>
              <w:br/>
              <w:t>SE-24032</w:t>
            </w:r>
            <w:r>
              <w:br/>
              <w:t>SE-24039</w:t>
            </w:r>
          </w:p>
        </w:tc>
        <w:tc>
          <w:tcPr>
            <w:tcW w:w="1828" w:type="dxa"/>
          </w:tcPr>
          <w:p w14:paraId="11FE6D6E" w14:textId="77777777" w:rsidR="00C950E4" w:rsidRDefault="00C950E4">
            <w:r>
              <w:t>Adina Tariq</w:t>
            </w:r>
            <w:r>
              <w:br/>
              <w:t>Waheeba Khan</w:t>
            </w:r>
            <w:r>
              <w:br/>
              <w:t>Saad Khan</w:t>
            </w:r>
            <w:r>
              <w:br/>
              <w:t>M Umair Atique</w:t>
            </w:r>
          </w:p>
        </w:tc>
        <w:tc>
          <w:tcPr>
            <w:tcW w:w="1959" w:type="dxa"/>
          </w:tcPr>
          <w:p w14:paraId="68B8E0F0" w14:textId="77777777" w:rsidR="00C950E4" w:rsidRPr="00C950E4" w:rsidRDefault="00C950E4">
            <w:pPr>
              <w:rPr>
                <w:sz w:val="24"/>
              </w:rPr>
            </w:pPr>
            <w:r w:rsidRPr="00C950E4">
              <w:rPr>
                <w:sz w:val="24"/>
              </w:rPr>
              <w:t>Hostel Management System</w:t>
            </w:r>
          </w:p>
        </w:tc>
        <w:tc>
          <w:tcPr>
            <w:tcW w:w="2186" w:type="dxa"/>
            <w:vAlign w:val="center"/>
          </w:tcPr>
          <w:p w14:paraId="50957828" w14:textId="46A324FC" w:rsidR="00C950E4" w:rsidRPr="00C950E4" w:rsidRDefault="00F13CE7" w:rsidP="00C950E4">
            <w:pPr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Wed 19</w:t>
            </w:r>
            <w:r w:rsidRPr="00F13CE7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nov</w:t>
            </w:r>
            <w:proofErr w:type="spellEnd"/>
            <w:r>
              <w:rPr>
                <w:sz w:val="24"/>
              </w:rPr>
              <w:t xml:space="preserve"> 10:00-10:30</w:t>
            </w:r>
          </w:p>
        </w:tc>
      </w:tr>
      <w:tr w:rsidR="00C950E4" w14:paraId="226B0DB1" w14:textId="112F79F7" w:rsidTr="00C950E4">
        <w:tc>
          <w:tcPr>
            <w:tcW w:w="1726" w:type="dxa"/>
          </w:tcPr>
          <w:p w14:paraId="1265DF10" w14:textId="0062082C" w:rsidR="00C950E4" w:rsidRDefault="00C950E4">
            <w:r>
              <w:t>G_02</w:t>
            </w:r>
          </w:p>
        </w:tc>
        <w:tc>
          <w:tcPr>
            <w:tcW w:w="1746" w:type="dxa"/>
          </w:tcPr>
          <w:p w14:paraId="692B1817" w14:textId="77777777" w:rsidR="00C950E4" w:rsidRDefault="00C950E4">
            <w:r>
              <w:t>SE-24006</w:t>
            </w:r>
            <w:r>
              <w:br/>
              <w:t>SE-24012</w:t>
            </w:r>
            <w:r>
              <w:br/>
              <w:t>SE-24041</w:t>
            </w:r>
            <w:r>
              <w:br/>
              <w:t>SE-24047</w:t>
            </w:r>
          </w:p>
        </w:tc>
        <w:tc>
          <w:tcPr>
            <w:tcW w:w="1828" w:type="dxa"/>
          </w:tcPr>
          <w:p w14:paraId="35481BCC" w14:textId="77777777" w:rsidR="00C950E4" w:rsidRDefault="00C950E4">
            <w:r>
              <w:t>RIDA E FATIMA</w:t>
            </w:r>
            <w:r>
              <w:br/>
              <w:t>Fatima Zia</w:t>
            </w:r>
            <w:r>
              <w:br/>
              <w:t>Ammad Ahmed</w:t>
            </w:r>
            <w:r>
              <w:br/>
              <w:t>Rameez Kamran</w:t>
            </w:r>
          </w:p>
        </w:tc>
        <w:tc>
          <w:tcPr>
            <w:tcW w:w="1959" w:type="dxa"/>
          </w:tcPr>
          <w:p w14:paraId="2A5F3B1A" w14:textId="77777777" w:rsidR="00C950E4" w:rsidRDefault="00C950E4">
            <w:r>
              <w:t>Pothole management system</w:t>
            </w:r>
          </w:p>
        </w:tc>
        <w:tc>
          <w:tcPr>
            <w:tcW w:w="2186" w:type="dxa"/>
            <w:vAlign w:val="center"/>
          </w:tcPr>
          <w:p w14:paraId="6566ADA1" w14:textId="535CA108" w:rsidR="00C950E4" w:rsidRDefault="00F13CE7" w:rsidP="00C950E4">
            <w:pPr>
              <w:jc w:val="center"/>
            </w:pPr>
            <w:r>
              <w:rPr>
                <w:sz w:val="24"/>
              </w:rPr>
              <w:t>Wed 19</w:t>
            </w:r>
            <w:r w:rsidRPr="00F13CE7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nov</w:t>
            </w:r>
            <w:proofErr w:type="spellEnd"/>
            <w:r>
              <w:rPr>
                <w:sz w:val="24"/>
              </w:rPr>
              <w:t xml:space="preserve"> 10:30-11:0</w:t>
            </w:r>
            <w:r>
              <w:rPr>
                <w:sz w:val="24"/>
              </w:rPr>
              <w:t>0</w:t>
            </w:r>
          </w:p>
        </w:tc>
      </w:tr>
      <w:tr w:rsidR="00C950E4" w14:paraId="45FA8E11" w14:textId="2F1FDC78" w:rsidTr="00C950E4">
        <w:tc>
          <w:tcPr>
            <w:tcW w:w="1726" w:type="dxa"/>
          </w:tcPr>
          <w:p w14:paraId="7FF91072" w14:textId="77777777" w:rsidR="00C950E4" w:rsidRDefault="00C950E4">
            <w:r>
              <w:t>G_03</w:t>
            </w:r>
          </w:p>
        </w:tc>
        <w:tc>
          <w:tcPr>
            <w:tcW w:w="1746" w:type="dxa"/>
          </w:tcPr>
          <w:p w14:paraId="10F8DAC1" w14:textId="77777777" w:rsidR="00C950E4" w:rsidRDefault="00C950E4">
            <w:r>
              <w:t>SE-24026</w:t>
            </w:r>
            <w:r>
              <w:br/>
              <w:t>SE-24030</w:t>
            </w:r>
            <w:r>
              <w:br/>
              <w:t>SE-24050</w:t>
            </w:r>
            <w:r>
              <w:br/>
              <w:t>SE-24301</w:t>
            </w:r>
          </w:p>
        </w:tc>
        <w:tc>
          <w:tcPr>
            <w:tcW w:w="1828" w:type="dxa"/>
          </w:tcPr>
          <w:p w14:paraId="35ECE2F9" w14:textId="77777777" w:rsidR="00C950E4" w:rsidRDefault="00C950E4">
            <w:r>
              <w:t>Umaima Mughal</w:t>
            </w:r>
            <w:r>
              <w:br/>
              <w:t>DUA</w:t>
            </w:r>
            <w:r>
              <w:br/>
              <w:t>Muhammad Sami</w:t>
            </w:r>
            <w:r>
              <w:br/>
              <w:t>Tahira Shafeeq</w:t>
            </w:r>
          </w:p>
        </w:tc>
        <w:tc>
          <w:tcPr>
            <w:tcW w:w="1959" w:type="dxa"/>
          </w:tcPr>
          <w:p w14:paraId="5BCC4186" w14:textId="77777777" w:rsidR="00C950E4" w:rsidRDefault="00C950E4">
            <w:r>
              <w:t>Smart Student Record &amp; Seat Allocation System</w:t>
            </w:r>
          </w:p>
        </w:tc>
        <w:tc>
          <w:tcPr>
            <w:tcW w:w="2186" w:type="dxa"/>
          </w:tcPr>
          <w:p w14:paraId="7459BF68" w14:textId="209E27FB" w:rsidR="00C950E4" w:rsidRDefault="00F13CE7" w:rsidP="00C950E4">
            <w:r>
              <w:rPr>
                <w:sz w:val="24"/>
              </w:rPr>
              <w:t>Wed 19</w:t>
            </w:r>
            <w:r w:rsidRPr="00F13CE7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nov</w:t>
            </w:r>
            <w:proofErr w:type="spellEnd"/>
            <w:r>
              <w:rPr>
                <w:sz w:val="24"/>
              </w:rPr>
              <w:t xml:space="preserve"> 11:00-11:3</w:t>
            </w:r>
            <w:r>
              <w:rPr>
                <w:sz w:val="24"/>
              </w:rPr>
              <w:t>0</w:t>
            </w:r>
          </w:p>
        </w:tc>
      </w:tr>
      <w:tr w:rsidR="00C950E4" w14:paraId="5BBFADF3" w14:textId="3210F47D" w:rsidTr="00C950E4">
        <w:tc>
          <w:tcPr>
            <w:tcW w:w="1726" w:type="dxa"/>
          </w:tcPr>
          <w:p w14:paraId="3828FA98" w14:textId="77777777" w:rsidR="00C950E4" w:rsidRDefault="00C950E4">
            <w:r>
              <w:t>G_04</w:t>
            </w:r>
          </w:p>
        </w:tc>
        <w:tc>
          <w:tcPr>
            <w:tcW w:w="1746" w:type="dxa"/>
          </w:tcPr>
          <w:p w14:paraId="17225996" w14:textId="77777777" w:rsidR="00C950E4" w:rsidRDefault="00C950E4">
            <w:r>
              <w:t>SE-24013</w:t>
            </w:r>
            <w:r>
              <w:br/>
              <w:t>SE-24015</w:t>
            </w:r>
            <w:r>
              <w:br/>
              <w:t>SE-24017</w:t>
            </w:r>
            <w:r>
              <w:br/>
              <w:t>SE-24043</w:t>
            </w:r>
          </w:p>
        </w:tc>
        <w:tc>
          <w:tcPr>
            <w:tcW w:w="1828" w:type="dxa"/>
          </w:tcPr>
          <w:p w14:paraId="1BD38418" w14:textId="77777777" w:rsidR="00C950E4" w:rsidRDefault="00C950E4">
            <w:r>
              <w:t>Mahnoor Wasiq</w:t>
            </w:r>
            <w:r>
              <w:br/>
              <w:t>Ayesha Fatima</w:t>
            </w:r>
            <w:r>
              <w:br/>
              <w:t>Tualeya Fayyaz</w:t>
            </w:r>
            <w:r>
              <w:br/>
              <w:t>Masab Ahmed</w:t>
            </w:r>
          </w:p>
        </w:tc>
        <w:tc>
          <w:tcPr>
            <w:tcW w:w="1959" w:type="dxa"/>
          </w:tcPr>
          <w:p w14:paraId="1C7F53D4" w14:textId="77777777" w:rsidR="00C950E4" w:rsidRDefault="00C950E4">
            <w:r>
              <w:t>E-Voting Management System</w:t>
            </w:r>
          </w:p>
        </w:tc>
        <w:tc>
          <w:tcPr>
            <w:tcW w:w="2186" w:type="dxa"/>
            <w:vAlign w:val="center"/>
          </w:tcPr>
          <w:p w14:paraId="4F80350D" w14:textId="29D99915" w:rsidR="00C950E4" w:rsidRDefault="00F13CE7" w:rsidP="00C950E4">
            <w:pPr>
              <w:jc w:val="center"/>
            </w:pPr>
            <w:r>
              <w:rPr>
                <w:sz w:val="24"/>
              </w:rPr>
              <w:t>Wed 19</w:t>
            </w:r>
            <w:r w:rsidRPr="00F13CE7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nov</w:t>
            </w:r>
            <w:proofErr w:type="spellEnd"/>
            <w:r>
              <w:rPr>
                <w:sz w:val="24"/>
              </w:rPr>
              <w:t xml:space="preserve"> 11</w:t>
            </w:r>
            <w:r>
              <w:rPr>
                <w:sz w:val="24"/>
              </w:rPr>
              <w:t>:30-12:0</w:t>
            </w:r>
            <w:r>
              <w:rPr>
                <w:sz w:val="24"/>
              </w:rPr>
              <w:t>0</w:t>
            </w:r>
          </w:p>
        </w:tc>
      </w:tr>
      <w:tr w:rsidR="00C950E4" w14:paraId="01A27579" w14:textId="0480252B" w:rsidTr="00C950E4">
        <w:tc>
          <w:tcPr>
            <w:tcW w:w="1726" w:type="dxa"/>
          </w:tcPr>
          <w:p w14:paraId="63813D7C" w14:textId="77777777" w:rsidR="00C950E4" w:rsidRDefault="00C950E4">
            <w:r>
              <w:t>G_05</w:t>
            </w:r>
          </w:p>
        </w:tc>
        <w:tc>
          <w:tcPr>
            <w:tcW w:w="1746" w:type="dxa"/>
          </w:tcPr>
          <w:p w14:paraId="7020A1B3" w14:textId="77777777" w:rsidR="00C950E4" w:rsidRDefault="00C950E4">
            <w:r>
              <w:t>SE-24004</w:t>
            </w:r>
            <w:r>
              <w:br/>
              <w:t>SE-24005</w:t>
            </w:r>
            <w:r>
              <w:br/>
              <w:t>SE-24025</w:t>
            </w:r>
            <w:r>
              <w:br/>
              <w:t>SE-24027</w:t>
            </w:r>
          </w:p>
        </w:tc>
        <w:tc>
          <w:tcPr>
            <w:tcW w:w="1828" w:type="dxa"/>
          </w:tcPr>
          <w:p w14:paraId="2EE84032" w14:textId="77777777" w:rsidR="00C950E4" w:rsidRDefault="00C950E4">
            <w:r>
              <w:t>Maria Kousar</w:t>
            </w:r>
            <w:r>
              <w:br/>
              <w:t>Ayesha Zahid</w:t>
            </w:r>
            <w:r>
              <w:br/>
              <w:t>Manahil Ahsan</w:t>
            </w:r>
            <w:r>
              <w:br/>
              <w:t>Hadiqa Shabir</w:t>
            </w:r>
          </w:p>
        </w:tc>
        <w:tc>
          <w:tcPr>
            <w:tcW w:w="1959" w:type="dxa"/>
          </w:tcPr>
          <w:p w14:paraId="1EF394DC" w14:textId="77777777" w:rsidR="00C950E4" w:rsidRDefault="00C950E4">
            <w:r>
              <w:t>Cash Flow Management System</w:t>
            </w:r>
          </w:p>
        </w:tc>
        <w:tc>
          <w:tcPr>
            <w:tcW w:w="2186" w:type="dxa"/>
          </w:tcPr>
          <w:p w14:paraId="431E963F" w14:textId="1EBD4D04" w:rsidR="00C950E4" w:rsidRDefault="00F13CE7">
            <w:r>
              <w:rPr>
                <w:sz w:val="24"/>
              </w:rPr>
              <w:t>Wed 19</w:t>
            </w:r>
            <w:r w:rsidRPr="00F13CE7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nov</w:t>
            </w:r>
            <w:proofErr w:type="spellEnd"/>
            <w:r>
              <w:rPr>
                <w:sz w:val="24"/>
              </w:rPr>
              <w:t xml:space="preserve"> 12:00-12:3</w:t>
            </w:r>
            <w:r>
              <w:rPr>
                <w:sz w:val="24"/>
              </w:rPr>
              <w:t>0</w:t>
            </w:r>
          </w:p>
        </w:tc>
      </w:tr>
      <w:tr w:rsidR="00C950E4" w14:paraId="18507321" w14:textId="0776CE80" w:rsidTr="00C950E4">
        <w:tc>
          <w:tcPr>
            <w:tcW w:w="1726" w:type="dxa"/>
          </w:tcPr>
          <w:p w14:paraId="50814340" w14:textId="77777777" w:rsidR="00C950E4" w:rsidRDefault="00C950E4">
            <w:r>
              <w:t>G_06</w:t>
            </w:r>
          </w:p>
        </w:tc>
        <w:tc>
          <w:tcPr>
            <w:tcW w:w="1746" w:type="dxa"/>
          </w:tcPr>
          <w:p w14:paraId="09FDD31C" w14:textId="77777777" w:rsidR="00C950E4" w:rsidRDefault="00C950E4">
            <w:r>
              <w:t>SE-24008</w:t>
            </w:r>
            <w:r>
              <w:br/>
              <w:t>SE-24009</w:t>
            </w:r>
            <w:r>
              <w:br/>
              <w:t>SE-24016</w:t>
            </w:r>
            <w:r>
              <w:br/>
              <w:t>SE-24044</w:t>
            </w:r>
          </w:p>
        </w:tc>
        <w:tc>
          <w:tcPr>
            <w:tcW w:w="1828" w:type="dxa"/>
          </w:tcPr>
          <w:p w14:paraId="6998847A" w14:textId="77777777" w:rsidR="00C950E4" w:rsidRDefault="00C950E4">
            <w:r>
              <w:t>Eshaal Faisal</w:t>
            </w:r>
            <w:r>
              <w:br/>
              <w:t>Raazia</w:t>
            </w:r>
            <w:r>
              <w:br/>
              <w:t>Rameen Siddiqui</w:t>
            </w:r>
            <w:r>
              <w:br/>
              <w:t>Mubasheer</w:t>
            </w:r>
          </w:p>
        </w:tc>
        <w:tc>
          <w:tcPr>
            <w:tcW w:w="1959" w:type="dxa"/>
          </w:tcPr>
          <w:p w14:paraId="1B1F3C13" w14:textId="77777777" w:rsidR="00C950E4" w:rsidRDefault="00C950E4">
            <w:r>
              <w:t>سہول صحت</w:t>
            </w:r>
          </w:p>
        </w:tc>
        <w:tc>
          <w:tcPr>
            <w:tcW w:w="2186" w:type="dxa"/>
          </w:tcPr>
          <w:p w14:paraId="73DCAF48" w14:textId="5C7BD086" w:rsidR="00C950E4" w:rsidRDefault="00F13CE7">
            <w:r>
              <w:rPr>
                <w:sz w:val="24"/>
              </w:rPr>
              <w:t>Wed 19</w:t>
            </w:r>
            <w:r w:rsidRPr="00F13CE7">
              <w:rPr>
                <w:sz w:val="24"/>
                <w:vertAlign w:val="superscript"/>
              </w:rPr>
              <w:t>th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nov</w:t>
            </w:r>
            <w:proofErr w:type="spellEnd"/>
            <w:r>
              <w:rPr>
                <w:sz w:val="24"/>
              </w:rPr>
              <w:t xml:space="preserve"> 12:30-01:0</w:t>
            </w:r>
            <w:r>
              <w:rPr>
                <w:sz w:val="24"/>
              </w:rPr>
              <w:t>0</w:t>
            </w:r>
          </w:p>
        </w:tc>
      </w:tr>
      <w:tr w:rsidR="00C950E4" w14:paraId="0A2E5069" w14:textId="743D527E" w:rsidTr="00C950E4">
        <w:tc>
          <w:tcPr>
            <w:tcW w:w="1726" w:type="dxa"/>
          </w:tcPr>
          <w:p w14:paraId="615D84BD" w14:textId="77777777" w:rsidR="00C950E4" w:rsidRDefault="00C950E4">
            <w:r>
              <w:t>G_07</w:t>
            </w:r>
          </w:p>
        </w:tc>
        <w:tc>
          <w:tcPr>
            <w:tcW w:w="1746" w:type="dxa"/>
          </w:tcPr>
          <w:p w14:paraId="5BBA3900" w14:textId="77777777" w:rsidR="00C950E4" w:rsidRDefault="00C950E4">
            <w:r>
              <w:t>SE-24033</w:t>
            </w:r>
            <w:r>
              <w:br/>
              <w:t>SE-24034</w:t>
            </w:r>
            <w:r>
              <w:br/>
              <w:t>SE-24040</w:t>
            </w:r>
            <w:r>
              <w:br/>
              <w:t>SE-24045</w:t>
            </w:r>
          </w:p>
        </w:tc>
        <w:tc>
          <w:tcPr>
            <w:tcW w:w="1828" w:type="dxa"/>
          </w:tcPr>
          <w:p w14:paraId="122995E3" w14:textId="77777777" w:rsidR="00C950E4" w:rsidRDefault="00C950E4">
            <w:r>
              <w:t>Ibrahim Raza</w:t>
            </w:r>
            <w:r>
              <w:br/>
              <w:t>Muzammil Ali</w:t>
            </w:r>
            <w:r>
              <w:br/>
              <w:t>SYED RAFIULLAH</w:t>
            </w:r>
            <w:r>
              <w:br/>
              <w:t>Umer Abdullah</w:t>
            </w:r>
          </w:p>
        </w:tc>
        <w:tc>
          <w:tcPr>
            <w:tcW w:w="1959" w:type="dxa"/>
          </w:tcPr>
          <w:p w14:paraId="6067D39E" w14:textId="77777777" w:rsidR="00C950E4" w:rsidRDefault="00C950E4">
            <w:r>
              <w:t>Documents Management System</w:t>
            </w:r>
          </w:p>
        </w:tc>
        <w:tc>
          <w:tcPr>
            <w:tcW w:w="2186" w:type="dxa"/>
          </w:tcPr>
          <w:p w14:paraId="6F9296FE" w14:textId="36C4FF5B" w:rsidR="00C950E4" w:rsidRDefault="00F13CE7">
            <w:r>
              <w:t>Fri 21</w:t>
            </w:r>
            <w:r w:rsidRPr="00F13CE7">
              <w:rPr>
                <w:vertAlign w:val="superscript"/>
              </w:rPr>
              <w:t>st</w:t>
            </w:r>
            <w:r>
              <w:t xml:space="preserve"> Nov 02:00-02:30</w:t>
            </w:r>
          </w:p>
        </w:tc>
      </w:tr>
      <w:tr w:rsidR="00F13CE7" w14:paraId="14AEBCE4" w14:textId="65B78BC7" w:rsidTr="00C950E4">
        <w:tc>
          <w:tcPr>
            <w:tcW w:w="1726" w:type="dxa"/>
          </w:tcPr>
          <w:p w14:paraId="2DCF70DC" w14:textId="77777777" w:rsidR="00F13CE7" w:rsidRDefault="00F13CE7" w:rsidP="00F13CE7">
            <w:r>
              <w:lastRenderedPageBreak/>
              <w:t>G_08</w:t>
            </w:r>
          </w:p>
        </w:tc>
        <w:tc>
          <w:tcPr>
            <w:tcW w:w="1746" w:type="dxa"/>
          </w:tcPr>
          <w:p w14:paraId="0A2981EA" w14:textId="77777777" w:rsidR="00F13CE7" w:rsidRDefault="00F13CE7" w:rsidP="00F13CE7">
            <w:r>
              <w:t>SE-24001</w:t>
            </w:r>
            <w:r>
              <w:br/>
              <w:t>SE-24010</w:t>
            </w:r>
            <w:r>
              <w:br/>
              <w:t>SE-24028</w:t>
            </w:r>
            <w:r>
              <w:br/>
              <w:t>SE-24046</w:t>
            </w:r>
          </w:p>
        </w:tc>
        <w:tc>
          <w:tcPr>
            <w:tcW w:w="1828" w:type="dxa"/>
          </w:tcPr>
          <w:p w14:paraId="7569A740" w14:textId="77777777" w:rsidR="00F13CE7" w:rsidRDefault="00F13CE7" w:rsidP="00F13CE7">
            <w:r>
              <w:t>Hurain Maria Qureshi</w:t>
            </w:r>
            <w:r>
              <w:br/>
              <w:t>Ayesha Aftab</w:t>
            </w:r>
            <w:r>
              <w:br/>
              <w:t>Syeda Manahil Batool</w:t>
            </w:r>
            <w:r>
              <w:br/>
              <w:t>Dahya Basit</w:t>
            </w:r>
          </w:p>
        </w:tc>
        <w:tc>
          <w:tcPr>
            <w:tcW w:w="1959" w:type="dxa"/>
          </w:tcPr>
          <w:p w14:paraId="714239C2" w14:textId="77777777" w:rsidR="00F13CE7" w:rsidRDefault="00F13CE7" w:rsidP="00F13CE7">
            <w:r>
              <w:t>GO 4 DISASTER MANAGEMENT (GO4DM)</w:t>
            </w:r>
          </w:p>
        </w:tc>
        <w:tc>
          <w:tcPr>
            <w:tcW w:w="2186" w:type="dxa"/>
          </w:tcPr>
          <w:p w14:paraId="4D7A34B9" w14:textId="68244B92" w:rsidR="00F13CE7" w:rsidRDefault="00F13CE7" w:rsidP="00F13CE7">
            <w:r w:rsidRPr="008027E3">
              <w:t>Fri 21</w:t>
            </w:r>
            <w:r w:rsidRPr="008027E3">
              <w:rPr>
                <w:vertAlign w:val="superscript"/>
              </w:rPr>
              <w:t>st</w:t>
            </w:r>
            <w:r>
              <w:t xml:space="preserve"> Nov 02:3</w:t>
            </w:r>
            <w:r w:rsidRPr="008027E3">
              <w:t>0-02:30</w:t>
            </w:r>
            <w:bookmarkStart w:id="0" w:name="_GoBack"/>
            <w:bookmarkEnd w:id="0"/>
          </w:p>
        </w:tc>
      </w:tr>
      <w:tr w:rsidR="00F13CE7" w14:paraId="1130ADCE" w14:textId="64457878" w:rsidTr="00C950E4">
        <w:tc>
          <w:tcPr>
            <w:tcW w:w="1726" w:type="dxa"/>
          </w:tcPr>
          <w:p w14:paraId="0E914295" w14:textId="77777777" w:rsidR="00F13CE7" w:rsidRDefault="00F13CE7" w:rsidP="00F13CE7">
            <w:r>
              <w:t>G_09</w:t>
            </w:r>
          </w:p>
        </w:tc>
        <w:tc>
          <w:tcPr>
            <w:tcW w:w="1746" w:type="dxa"/>
          </w:tcPr>
          <w:p w14:paraId="75B41A1A" w14:textId="77777777" w:rsidR="00F13CE7" w:rsidRDefault="00F13CE7" w:rsidP="00F13CE7">
            <w:r>
              <w:t>SE-24042</w:t>
            </w:r>
            <w:r>
              <w:br/>
              <w:t>SE-24035</w:t>
            </w:r>
            <w:r>
              <w:br/>
              <w:t>SE-24038</w:t>
            </w:r>
            <w:r>
              <w:br/>
              <w:t>SE-24302</w:t>
            </w:r>
          </w:p>
        </w:tc>
        <w:tc>
          <w:tcPr>
            <w:tcW w:w="1828" w:type="dxa"/>
          </w:tcPr>
          <w:p w14:paraId="195A5EB2" w14:textId="77777777" w:rsidR="00F13CE7" w:rsidRDefault="00F13CE7" w:rsidP="00F13CE7">
            <w:r>
              <w:t>Muhammad Hussnain Mansoor</w:t>
            </w:r>
            <w:r>
              <w:br/>
              <w:t>Ehson Tariq</w:t>
            </w:r>
            <w:r>
              <w:br/>
              <w:t>Taha bin Musharraf</w:t>
            </w:r>
            <w:r>
              <w:br/>
              <w:t>Ali Raza</w:t>
            </w:r>
          </w:p>
        </w:tc>
        <w:tc>
          <w:tcPr>
            <w:tcW w:w="1959" w:type="dxa"/>
          </w:tcPr>
          <w:p w14:paraId="3AEF80E5" w14:textId="1E00DF1D" w:rsidR="00F13CE7" w:rsidRDefault="00F13CE7" w:rsidP="00F13CE7">
            <w:r>
              <w:t>Hospital management system</w:t>
            </w:r>
          </w:p>
        </w:tc>
        <w:tc>
          <w:tcPr>
            <w:tcW w:w="2186" w:type="dxa"/>
          </w:tcPr>
          <w:p w14:paraId="582B7693" w14:textId="3BC48055" w:rsidR="00F13CE7" w:rsidRDefault="00F13CE7" w:rsidP="00F13CE7">
            <w:r w:rsidRPr="008027E3">
              <w:t>Fri 21</w:t>
            </w:r>
            <w:r w:rsidRPr="008027E3">
              <w:rPr>
                <w:vertAlign w:val="superscript"/>
              </w:rPr>
              <w:t>st</w:t>
            </w:r>
            <w:r w:rsidRPr="008027E3">
              <w:t xml:space="preserve"> Nov 02:00-02:30</w:t>
            </w:r>
          </w:p>
        </w:tc>
      </w:tr>
      <w:tr w:rsidR="00F13CE7" w14:paraId="433EB6D2" w14:textId="1670BD39" w:rsidTr="00C950E4">
        <w:tc>
          <w:tcPr>
            <w:tcW w:w="1726" w:type="dxa"/>
          </w:tcPr>
          <w:p w14:paraId="13887ECC" w14:textId="77777777" w:rsidR="00F13CE7" w:rsidRDefault="00F13CE7" w:rsidP="00F13CE7">
            <w:r>
              <w:t>G_10</w:t>
            </w:r>
          </w:p>
        </w:tc>
        <w:tc>
          <w:tcPr>
            <w:tcW w:w="1746" w:type="dxa"/>
          </w:tcPr>
          <w:p w14:paraId="76750C1B" w14:textId="77777777" w:rsidR="00F13CE7" w:rsidRDefault="00F13CE7" w:rsidP="00F13CE7">
            <w:r>
              <w:t>SE-24011</w:t>
            </w:r>
            <w:r>
              <w:br/>
              <w:t>SE-24014</w:t>
            </w:r>
            <w:r>
              <w:br/>
              <w:t>SE-24021</w:t>
            </w:r>
            <w:r>
              <w:br/>
              <w:t>SE-24031</w:t>
            </w:r>
          </w:p>
        </w:tc>
        <w:tc>
          <w:tcPr>
            <w:tcW w:w="1828" w:type="dxa"/>
          </w:tcPr>
          <w:p w14:paraId="035E6A43" w14:textId="77777777" w:rsidR="00F13CE7" w:rsidRDefault="00F13CE7" w:rsidP="00F13CE7">
            <w:r>
              <w:t>Sarah Raza Rahman</w:t>
            </w:r>
            <w:r>
              <w:br/>
              <w:t>Adeena Falah</w:t>
            </w:r>
            <w:r>
              <w:br/>
              <w:t>Syeda Hafsa Rahman</w:t>
            </w:r>
            <w:r>
              <w:br/>
              <w:t>Aiza Samad Khan</w:t>
            </w:r>
          </w:p>
        </w:tc>
        <w:tc>
          <w:tcPr>
            <w:tcW w:w="1959" w:type="dxa"/>
          </w:tcPr>
          <w:p w14:paraId="581F48F5" w14:textId="77777777" w:rsidR="00F13CE7" w:rsidRDefault="00F13CE7" w:rsidP="00F13CE7">
            <w:r>
              <w:t>Carefree - Aiding Caretakers (Caretaker Management System)</w:t>
            </w:r>
          </w:p>
        </w:tc>
        <w:tc>
          <w:tcPr>
            <w:tcW w:w="2186" w:type="dxa"/>
          </w:tcPr>
          <w:p w14:paraId="7E17E2AF" w14:textId="7C7BFF1D" w:rsidR="00F13CE7" w:rsidRDefault="00F13CE7" w:rsidP="00F13CE7">
            <w:r w:rsidRPr="008027E3">
              <w:t>Fri 21</w:t>
            </w:r>
            <w:r w:rsidRPr="008027E3">
              <w:rPr>
                <w:vertAlign w:val="superscript"/>
              </w:rPr>
              <w:t>st</w:t>
            </w:r>
            <w:r w:rsidRPr="008027E3">
              <w:t xml:space="preserve"> Nov 02:00-02:30</w:t>
            </w:r>
          </w:p>
        </w:tc>
      </w:tr>
      <w:tr w:rsidR="00F13CE7" w14:paraId="06358660" w14:textId="75604F81" w:rsidTr="00C950E4">
        <w:tc>
          <w:tcPr>
            <w:tcW w:w="1726" w:type="dxa"/>
          </w:tcPr>
          <w:p w14:paraId="57F86BA2" w14:textId="77777777" w:rsidR="00F13CE7" w:rsidRDefault="00F13CE7" w:rsidP="00F13CE7">
            <w:r>
              <w:t>G_11</w:t>
            </w:r>
          </w:p>
        </w:tc>
        <w:tc>
          <w:tcPr>
            <w:tcW w:w="1746" w:type="dxa"/>
          </w:tcPr>
          <w:p w14:paraId="7045FB6B" w14:textId="77777777" w:rsidR="00F13CE7" w:rsidRDefault="00F13CE7" w:rsidP="00F13CE7">
            <w:r>
              <w:t>SE-24002</w:t>
            </w:r>
            <w:r>
              <w:br/>
              <w:t>SE-24020</w:t>
            </w:r>
            <w:r>
              <w:br/>
              <w:t>SE-24029</w:t>
            </w:r>
            <w:r>
              <w:br/>
              <w:t>SE-24036</w:t>
            </w:r>
          </w:p>
        </w:tc>
        <w:tc>
          <w:tcPr>
            <w:tcW w:w="1828" w:type="dxa"/>
          </w:tcPr>
          <w:p w14:paraId="47CB2258" w14:textId="77777777" w:rsidR="00F13CE7" w:rsidRDefault="00F13CE7" w:rsidP="00F13CE7">
            <w:r>
              <w:t>Areej Asghar</w:t>
            </w:r>
            <w:r>
              <w:br/>
              <w:t>Jawaria Shams</w:t>
            </w:r>
            <w:r>
              <w:br/>
              <w:t>Marjan Akhtar</w:t>
            </w:r>
            <w:r>
              <w:br/>
              <w:t>Sultan Ahmed</w:t>
            </w:r>
          </w:p>
        </w:tc>
        <w:tc>
          <w:tcPr>
            <w:tcW w:w="1959" w:type="dxa"/>
          </w:tcPr>
          <w:p w14:paraId="56F16827" w14:textId="77777777" w:rsidR="00F13CE7" w:rsidRDefault="00F13CE7" w:rsidP="00F13CE7">
            <w:r>
              <w:t>Heart Disease Predictor</w:t>
            </w:r>
          </w:p>
        </w:tc>
        <w:tc>
          <w:tcPr>
            <w:tcW w:w="2186" w:type="dxa"/>
          </w:tcPr>
          <w:p w14:paraId="0AD6F27D" w14:textId="3BF6EB41" w:rsidR="00F13CE7" w:rsidRDefault="00F13CE7" w:rsidP="00F13CE7">
            <w:r w:rsidRPr="008027E3">
              <w:t>Fri 21</w:t>
            </w:r>
            <w:r w:rsidRPr="008027E3">
              <w:rPr>
                <w:vertAlign w:val="superscript"/>
              </w:rPr>
              <w:t>st</w:t>
            </w:r>
            <w:r w:rsidRPr="008027E3">
              <w:t xml:space="preserve"> Nov 02:00-02:30</w:t>
            </w:r>
          </w:p>
        </w:tc>
      </w:tr>
      <w:tr w:rsidR="00F13CE7" w14:paraId="7BBC806A" w14:textId="73216B2A" w:rsidTr="00C950E4">
        <w:tc>
          <w:tcPr>
            <w:tcW w:w="1726" w:type="dxa"/>
          </w:tcPr>
          <w:p w14:paraId="4E70BB0F" w14:textId="77777777" w:rsidR="00F13CE7" w:rsidRDefault="00F13CE7" w:rsidP="00F13CE7">
            <w:r>
              <w:t>G_12</w:t>
            </w:r>
          </w:p>
        </w:tc>
        <w:tc>
          <w:tcPr>
            <w:tcW w:w="1746" w:type="dxa"/>
          </w:tcPr>
          <w:p w14:paraId="55C51267" w14:textId="77777777" w:rsidR="00F13CE7" w:rsidRDefault="00F13CE7" w:rsidP="00F13CE7">
            <w:r>
              <w:t>SE-24007</w:t>
            </w:r>
            <w:r>
              <w:br/>
              <w:t>SE-24018</w:t>
            </w:r>
            <w:r>
              <w:br/>
              <w:t>SE-24019</w:t>
            </w:r>
          </w:p>
        </w:tc>
        <w:tc>
          <w:tcPr>
            <w:tcW w:w="1828" w:type="dxa"/>
          </w:tcPr>
          <w:p w14:paraId="045FDF1A" w14:textId="77777777" w:rsidR="00F13CE7" w:rsidRDefault="00F13CE7" w:rsidP="00F13CE7">
            <w:r>
              <w:t>Rameen Khan</w:t>
            </w:r>
            <w:r>
              <w:br/>
              <w:t>Aroosa Azeem</w:t>
            </w:r>
            <w:r>
              <w:br/>
              <w:t>Maham Faisal</w:t>
            </w:r>
          </w:p>
        </w:tc>
        <w:tc>
          <w:tcPr>
            <w:tcW w:w="1959" w:type="dxa"/>
          </w:tcPr>
          <w:p w14:paraId="6CFE8836" w14:textId="77777777" w:rsidR="00F13CE7" w:rsidRDefault="00F13CE7" w:rsidP="00F13CE7">
            <w:r>
              <w:t>Gesture-to-text Converter (For speech disabilities)</w:t>
            </w:r>
          </w:p>
        </w:tc>
        <w:tc>
          <w:tcPr>
            <w:tcW w:w="2186" w:type="dxa"/>
          </w:tcPr>
          <w:p w14:paraId="64192E94" w14:textId="0AABEFDD" w:rsidR="00F13CE7" w:rsidRDefault="00F13CE7" w:rsidP="00F13CE7">
            <w:r w:rsidRPr="008027E3">
              <w:t>Fri 21</w:t>
            </w:r>
            <w:r w:rsidRPr="008027E3">
              <w:rPr>
                <w:vertAlign w:val="superscript"/>
              </w:rPr>
              <w:t>st</w:t>
            </w:r>
            <w:r w:rsidRPr="008027E3">
              <w:t xml:space="preserve"> Nov 02:00-02:30</w:t>
            </w:r>
          </w:p>
        </w:tc>
      </w:tr>
    </w:tbl>
    <w:p w14:paraId="1F8A0977" w14:textId="77777777" w:rsidR="00D07FC4" w:rsidRDefault="00D07FC4"/>
    <w:sectPr w:rsidR="00D07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4451"/>
    <w:rsid w:val="0015074B"/>
    <w:rsid w:val="0029639D"/>
    <w:rsid w:val="00326F90"/>
    <w:rsid w:val="00984533"/>
    <w:rsid w:val="00A157EC"/>
    <w:rsid w:val="00A54D64"/>
    <w:rsid w:val="00AA1D8D"/>
    <w:rsid w:val="00B47730"/>
    <w:rsid w:val="00C950E4"/>
    <w:rsid w:val="00CB0664"/>
    <w:rsid w:val="00D07FC4"/>
    <w:rsid w:val="00F13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9ED18"/>
  <w14:defaultImageDpi w14:val="300"/>
  <w15:docId w15:val="{4EE417C0-73A8-41BE-A914-FA4B5269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DDF92E-9095-4B09-9FE4-D7DF3F42A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2025-11-10T10:17:00Z</dcterms:created>
  <dcterms:modified xsi:type="dcterms:W3CDTF">2025-11-10T10:17:00Z</dcterms:modified>
  <cp:category/>
</cp:coreProperties>
</file>